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795B7" w14:textId="0FD2A310" w:rsidR="00935625" w:rsidRDefault="00AE24FD">
      <w:pPr>
        <w:pStyle w:val="Title"/>
      </w:pPr>
      <w:r>
        <w:t>Developer Mock Examination</w:t>
      </w:r>
    </w:p>
    <w:p w14:paraId="74E77122" w14:textId="458270AE" w:rsidR="00935625" w:rsidRDefault="00AE24FD">
      <w:r>
        <w:rPr>
          <w:b/>
        </w:rPr>
        <w:t xml:space="preserve">Position: </w:t>
      </w:r>
      <w:r>
        <w:t>Junior Developer / Fresh Graduate Developer</w:t>
      </w:r>
      <w:r>
        <w:br/>
      </w:r>
    </w:p>
    <w:p w14:paraId="6DEC1584" w14:textId="77777777" w:rsidR="00935625" w:rsidRDefault="00AE24FD">
      <w:pPr>
        <w:pStyle w:val="Heading1"/>
      </w:pPr>
      <w:r>
        <w:t>CASE STUDY</w:t>
      </w:r>
    </w:p>
    <w:p w14:paraId="15026603" w14:textId="021FF789" w:rsidR="00935625" w:rsidRDefault="0065385A">
      <w:r>
        <w:t>ABC Trucking currently manages vehicle maintenance requests through Excel files.</w:t>
      </w:r>
      <w:r>
        <w:br/>
        <w:t>The company wants a new web application.</w:t>
      </w:r>
      <w:r>
        <w:br/>
      </w:r>
      <w:r>
        <w:br/>
        <w:t>Business Process:</w:t>
      </w:r>
      <w:r>
        <w:br/>
        <w:t>1. Users create Maintenance Requests (MR).</w:t>
      </w:r>
      <w:r>
        <w:br/>
        <w:t>2. Each Maintenance Request may contain multiple Repair Items.</w:t>
      </w:r>
      <w:r>
        <w:br/>
        <w:t>3. Maintenance staff create Job Orders (JO) for Repair Items.</w:t>
      </w:r>
      <w:r>
        <w:br/>
        <w:t>4. Management needs a dashboard showing request status.</w:t>
      </w:r>
      <w:r>
        <w:br/>
      </w:r>
      <w:r>
        <w:br/>
        <w:t>Sample Data:</w:t>
      </w:r>
      <w:r>
        <w:br/>
        <w:t>MR-001</w:t>
      </w:r>
      <w:r>
        <w:br/>
        <w:t>- Change Engine Oil</w:t>
      </w:r>
      <w:r>
        <w:br/>
        <w:t>- Replace Brake Pads</w:t>
      </w:r>
      <w:r>
        <w:br/>
        <w:t>- Replace Air Filter</w:t>
      </w:r>
      <w:r>
        <w:br/>
      </w:r>
      <w:r>
        <w:br/>
        <w:t>MR-002</w:t>
      </w:r>
      <w:r>
        <w:br/>
        <w:t>- Replace Battery</w:t>
      </w:r>
      <w:r>
        <w:br/>
        <w:t>- Tire Rotation</w:t>
      </w:r>
      <w:r>
        <w:br/>
      </w:r>
      <w:r>
        <w:br/>
        <w:t>Status Rules:</w:t>
      </w:r>
      <w:r>
        <w:br/>
        <w:t>- All Pending = Pending</w:t>
      </w:r>
      <w:r>
        <w:br/>
        <w:t>- At least one Ongoing = Ongoing</w:t>
      </w:r>
      <w:r>
        <w:br/>
        <w:t>- All Completed = Completed</w:t>
      </w:r>
      <w:r>
        <w:br/>
        <w:t>- Some Completed and Some Pending = Partial Pending</w:t>
      </w:r>
      <w:r>
        <w:br/>
      </w:r>
    </w:p>
    <w:p w14:paraId="18103AB6" w14:textId="77777777" w:rsidR="00935625" w:rsidRDefault="00AE24FD">
      <w:pPr>
        <w:pStyle w:val="Heading1"/>
      </w:pPr>
      <w:r>
        <w:t>PART 1 – BUSI</w:t>
      </w:r>
      <w:r>
        <w:t>NESS ANALYSIS (20 POINTS)</w:t>
      </w:r>
    </w:p>
    <w:p w14:paraId="41A925BE" w14:textId="77777777" w:rsidR="00935625" w:rsidRDefault="00AE24FD">
      <w:r>
        <w:br/>
        <w:t>Question 1:</w:t>
      </w:r>
      <w:r>
        <w:br/>
        <w:t>Design the database structure.</w:t>
      </w:r>
      <w:r>
        <w:br/>
        <w:t>Include:</w:t>
      </w:r>
      <w:r>
        <w:br/>
        <w:t>- Maintenance Requests table</w:t>
      </w:r>
      <w:r>
        <w:br/>
        <w:t>- Repair Items table</w:t>
      </w:r>
      <w:r>
        <w:br/>
        <w:t>- Users table (if required)</w:t>
      </w:r>
      <w:r>
        <w:br/>
      </w:r>
      <w:r>
        <w:lastRenderedPageBreak/>
        <w:t>- Job Orders table (if required)</w:t>
      </w:r>
      <w:r>
        <w:br/>
      </w:r>
      <w:r>
        <w:br/>
        <w:t>Question 2:</w:t>
      </w:r>
      <w:r>
        <w:br/>
        <w:t>Draw an ERD or explain relationships.</w:t>
      </w:r>
      <w:r>
        <w:br/>
      </w:r>
      <w:r>
        <w:br/>
        <w:t>Question 3:</w:t>
      </w:r>
      <w:r>
        <w:br/>
        <w:t>Wr</w:t>
      </w:r>
      <w:r>
        <w:t>ite the complete status calculation logic in plain English.</w:t>
      </w:r>
      <w:r>
        <w:br/>
      </w:r>
      <w:r>
        <w:br/>
        <w:t>Question 4:</w:t>
      </w:r>
      <w:r>
        <w:br/>
        <w:t>Identify at least 10 questions you would ask the Operations Team before development.</w:t>
      </w:r>
      <w:r>
        <w:br/>
      </w:r>
      <w:r>
        <w:br/>
        <w:t>Question 5:</w:t>
      </w:r>
      <w:r>
        <w:br/>
        <w:t>List at least 5 assumptions you are making based on the requirements.</w:t>
      </w:r>
      <w:r>
        <w:br/>
      </w:r>
    </w:p>
    <w:p w14:paraId="1119CAC2" w14:textId="77777777" w:rsidR="00935625" w:rsidRDefault="00AE24FD">
      <w:pPr>
        <w:pStyle w:val="Heading1"/>
      </w:pPr>
      <w:r>
        <w:t>PART 2 – CODIN</w:t>
      </w:r>
      <w:r>
        <w:t>G CHALLENGE (25 POINTS)</w:t>
      </w:r>
    </w:p>
    <w:p w14:paraId="25843B10" w14:textId="77777777" w:rsidR="00935625" w:rsidRDefault="00AE24FD">
      <w:r>
        <w:br/>
        <w:t>Create an API endpoint:</w:t>
      </w:r>
      <w:r>
        <w:br/>
      </w:r>
      <w:r>
        <w:br/>
        <w:t>GET /api/maintenance/status/{requestNo}</w:t>
      </w:r>
      <w:r>
        <w:br/>
      </w:r>
      <w:r>
        <w:br/>
        <w:t>Expected Response:</w:t>
      </w:r>
      <w:r>
        <w:br/>
        <w:t>{</w:t>
      </w:r>
      <w:r>
        <w:br/>
        <w:t xml:space="preserve">  "requestNo":"MR-001",</w:t>
      </w:r>
      <w:r>
        <w:br/>
        <w:t xml:space="preserve">  "status":"Partial Pending",</w:t>
      </w:r>
      <w:r>
        <w:br/>
        <w:t xml:space="preserve">  "totalItems":3,</w:t>
      </w:r>
      <w:r>
        <w:br/>
        <w:t xml:space="preserve">  "completedItems":2,</w:t>
      </w:r>
      <w:r>
        <w:br/>
        <w:t xml:space="preserve">  "pendingItems":1</w:t>
      </w:r>
      <w:r>
        <w:br/>
        <w:t>}</w:t>
      </w:r>
      <w:r>
        <w:br/>
      </w:r>
      <w:r>
        <w:br/>
        <w:t>Deliverables:</w:t>
      </w:r>
      <w:r>
        <w:br/>
        <w:t>1. SQL Query</w:t>
      </w:r>
      <w:r>
        <w:br/>
        <w:t>2</w:t>
      </w:r>
      <w:r>
        <w:t>. API Source Code</w:t>
      </w:r>
      <w:bookmarkStart w:id="0" w:name="_GoBack"/>
      <w:bookmarkEnd w:id="0"/>
      <w:r>
        <w:br/>
        <w:t>3. Validation Rules</w:t>
      </w:r>
      <w:r>
        <w:br/>
        <w:t>4. Error Handling Strategy</w:t>
      </w:r>
      <w:r>
        <w:br/>
        <w:t>5. Unit Test Cases</w:t>
      </w:r>
      <w:r>
        <w:br/>
      </w:r>
      <w:r>
        <w:br/>
        <w:t>Bonus:</w:t>
      </w:r>
      <w:r>
        <w:br/>
        <w:t>Explain how you would optimize the query if there were 1 million repair items.</w:t>
      </w:r>
      <w:r>
        <w:br/>
      </w:r>
    </w:p>
    <w:p w14:paraId="5CDA8C55" w14:textId="77777777" w:rsidR="00935625" w:rsidRDefault="00AE24FD">
      <w:pPr>
        <w:pStyle w:val="Heading1"/>
      </w:pPr>
      <w:r>
        <w:lastRenderedPageBreak/>
        <w:t>PART 3 – DEBUGGING &amp; REASONING (20 POINTS)</w:t>
      </w:r>
    </w:p>
    <w:p w14:paraId="47468992" w14:textId="37517248" w:rsidR="00935625" w:rsidRDefault="00AE24FD">
      <w:r>
        <w:br/>
        <w:t>Production Issue:</w:t>
      </w:r>
      <w:r>
        <w:br/>
      </w:r>
      <w:r>
        <w:br/>
        <w:t>User reports:</w:t>
      </w:r>
      <w:r>
        <w:br/>
        <w:t xml:space="preserve">MR-001 </w:t>
      </w:r>
      <w:r>
        <w:t>shows COMPLETED.</w:t>
      </w:r>
      <w:r>
        <w:br/>
        <w:t>However, one Repair Item is still PENDING.</w:t>
      </w:r>
      <w:r>
        <w:br/>
      </w:r>
      <w:r>
        <w:br/>
        <w:t>Tasks:</w:t>
      </w:r>
      <w:r>
        <w:br/>
        <w:t>1. Describe your investigation process step-by-step.</w:t>
      </w:r>
      <w:r>
        <w:br/>
        <w:t xml:space="preserve">2. Identify at least </w:t>
      </w:r>
      <w:r w:rsidR="000139C0">
        <w:t>5</w:t>
      </w:r>
      <w:r>
        <w:t xml:space="preserve"> possible root causes.</w:t>
      </w:r>
      <w:r>
        <w:br/>
        <w:t>3. Explain what logs you would check.</w:t>
      </w:r>
      <w:r>
        <w:br/>
        <w:t>4. Explain how you would reproduce the issue.</w:t>
      </w:r>
      <w:r>
        <w:br/>
        <w:t>5. Exp</w:t>
      </w:r>
      <w:r>
        <w:t>lain how you would prevent recurrence.</w:t>
      </w:r>
      <w:r>
        <w:br/>
      </w:r>
      <w:r>
        <w:br/>
        <w:t>Scenario 2:</w:t>
      </w:r>
      <w:r>
        <w:br/>
        <w:t>A dashboard shows 150 requests.</w:t>
      </w:r>
      <w:r>
        <w:br/>
        <w:t>Database contains 175 requests.</w:t>
      </w:r>
      <w:r>
        <w:br/>
      </w:r>
      <w:r>
        <w:br/>
        <w:t>Explain:</w:t>
      </w:r>
      <w:r>
        <w:br/>
        <w:t>- How you would investigate.</w:t>
      </w:r>
      <w:r>
        <w:br/>
        <w:t>- Possible causes.</w:t>
      </w:r>
      <w:r>
        <w:br/>
        <w:t>- Resolution plan.</w:t>
      </w:r>
      <w:r>
        <w:br/>
      </w:r>
    </w:p>
    <w:p w14:paraId="78188711" w14:textId="77777777" w:rsidR="00935625" w:rsidRDefault="00AE24FD">
      <w:pPr>
        <w:pStyle w:val="Heading1"/>
      </w:pPr>
      <w:r>
        <w:t>PART 4 – DOCUMENTATION TEST (15 POINTS)</w:t>
      </w:r>
    </w:p>
    <w:p w14:paraId="60029FFE" w14:textId="77777777" w:rsidR="00935625" w:rsidRDefault="00AE24FD">
      <w:r>
        <w:br/>
        <w:t>Create a document nam</w:t>
      </w:r>
      <w:r>
        <w:t>ed:</w:t>
      </w:r>
      <w:r>
        <w:br/>
      </w:r>
      <w:r>
        <w:br/>
        <w:t>Maintenance_Status_Logic.md</w:t>
      </w:r>
      <w:r>
        <w:br/>
      </w:r>
      <w:r>
        <w:br/>
        <w:t>Required Sections:</w:t>
      </w:r>
      <w:r>
        <w:br/>
      </w:r>
      <w:r>
        <w:br/>
        <w:t>1. Overview</w:t>
      </w:r>
      <w:r>
        <w:br/>
        <w:t>2. Business Rules</w:t>
      </w:r>
      <w:r>
        <w:br/>
        <w:t>3. Database Tables</w:t>
      </w:r>
      <w:r>
        <w:br/>
        <w:t>4. API Endpoints</w:t>
      </w:r>
      <w:r>
        <w:br/>
        <w:t>5. Sample Requests</w:t>
      </w:r>
      <w:r>
        <w:br/>
        <w:t>6. Sample Responses</w:t>
      </w:r>
      <w:r>
        <w:br/>
        <w:t>7. Error Responses</w:t>
      </w:r>
      <w:r>
        <w:br/>
        <w:t>8. Edge Cases</w:t>
      </w:r>
      <w:r>
        <w:br/>
        <w:t>9. Known Limitations</w:t>
      </w:r>
      <w:r>
        <w:br/>
      </w:r>
      <w:r>
        <w:lastRenderedPageBreak/>
        <w:t>10. Future Enhancements</w:t>
      </w:r>
      <w:r>
        <w:br/>
      </w:r>
      <w:r>
        <w:br/>
        <w:t>Evaluation Criteri</w:t>
      </w:r>
      <w:r>
        <w:t>a:</w:t>
      </w:r>
      <w:r>
        <w:br/>
        <w:t>- Clarity</w:t>
      </w:r>
      <w:r>
        <w:br/>
        <w:t>- Grammar</w:t>
      </w:r>
      <w:r>
        <w:br/>
        <w:t>- Structure</w:t>
      </w:r>
      <w:r>
        <w:br/>
        <w:t>- Technical Accuracy</w:t>
      </w:r>
      <w:r>
        <w:br/>
      </w:r>
    </w:p>
    <w:p w14:paraId="5FC0C730" w14:textId="77777777" w:rsidR="00935625" w:rsidRDefault="00AE24FD">
      <w:pPr>
        <w:pStyle w:val="Heading1"/>
      </w:pPr>
      <w:r>
        <w:t>PART 5 – GIT &amp; VERSION CONTROL (20 POINTS)</w:t>
      </w:r>
    </w:p>
    <w:p w14:paraId="01A65635" w14:textId="77777777" w:rsidR="00935625" w:rsidRDefault="00AE24FD">
      <w:r>
        <w:br/>
        <w:t>Scenario 1:</w:t>
      </w:r>
      <w:r>
        <w:br/>
        <w:t>You are assigned a new feature:</w:t>
      </w:r>
      <w:r>
        <w:br/>
        <w:t>Maintenance Dashboard</w:t>
      </w:r>
      <w:r>
        <w:br/>
      </w:r>
      <w:r>
        <w:br/>
        <w:t>Questions:</w:t>
      </w:r>
      <w:r>
        <w:br/>
        <w:t>- Branch name?</w:t>
      </w:r>
      <w:r>
        <w:br/>
        <w:t>- Commit strategy?</w:t>
      </w:r>
      <w:r>
        <w:br/>
        <w:t>- Pull request process?</w:t>
      </w:r>
      <w:r>
        <w:br/>
        <w:t>- Code review proce</w:t>
      </w:r>
      <w:r>
        <w:t>ss?</w:t>
      </w:r>
      <w:r>
        <w:br/>
      </w:r>
      <w:r>
        <w:br/>
        <w:t>Scenario 2:</w:t>
      </w:r>
      <w:r>
        <w:br/>
        <w:t>You accidentally pushed a bug to production.</w:t>
      </w:r>
      <w:r>
        <w:br/>
        <w:t>Describe step-by-step how you would handle it.</w:t>
      </w:r>
      <w:r>
        <w:br/>
      </w:r>
      <w:r>
        <w:br/>
        <w:t>Scenario 3:</w:t>
      </w:r>
      <w:r>
        <w:br/>
        <w:t>Another developer modified the same file.</w:t>
      </w:r>
      <w:r>
        <w:br/>
        <w:t>You encounter a merge conflict.</w:t>
      </w:r>
      <w:r>
        <w:br/>
      </w:r>
      <w:r>
        <w:br/>
        <w:t>Explain:</w:t>
      </w:r>
      <w:r>
        <w:br/>
        <w:t>1. What is a merge conflict?</w:t>
      </w:r>
      <w:r>
        <w:br/>
        <w:t>2. How do you resolve</w:t>
      </w:r>
      <w:r>
        <w:t xml:space="preserve"> it?</w:t>
      </w:r>
      <w:r>
        <w:br/>
        <w:t>3. How do you verify the fix?</w:t>
      </w:r>
      <w:r>
        <w:br/>
      </w:r>
      <w:r>
        <w:br/>
        <w:t>Scenario 4:</w:t>
      </w:r>
      <w:r>
        <w:br/>
        <w:t>Write 10 professional commit messages.</w:t>
      </w:r>
      <w:r>
        <w:br/>
      </w:r>
      <w:r>
        <w:br/>
        <w:t>Scenario 5:</w:t>
      </w:r>
      <w:r>
        <w:br/>
        <w:t>Explain the difference between:</w:t>
      </w:r>
      <w:r>
        <w:br/>
        <w:t>- merge</w:t>
      </w:r>
      <w:r>
        <w:br/>
        <w:t>- rebase</w:t>
      </w:r>
      <w:r>
        <w:br/>
      </w:r>
      <w:r>
        <w:lastRenderedPageBreak/>
        <w:t>- squash merge</w:t>
      </w:r>
      <w:r>
        <w:br/>
      </w:r>
    </w:p>
    <w:p w14:paraId="6545D398" w14:textId="77777777" w:rsidR="00935625" w:rsidRDefault="00AE24FD">
      <w:pPr>
        <w:pStyle w:val="Heading1"/>
      </w:pPr>
      <w:r>
        <w:t>PART 6 – PROFESSIONAL COMMUNICATION (10 POINTS)</w:t>
      </w:r>
    </w:p>
    <w:p w14:paraId="42D34BBB" w14:textId="77777777" w:rsidR="00935625" w:rsidRDefault="00AE24FD">
      <w:r>
        <w:br/>
        <w:t>Write an email to your Project Manager exp</w:t>
      </w:r>
      <w:r>
        <w:t>laining:</w:t>
      </w:r>
      <w:r>
        <w:br/>
      </w:r>
      <w:r>
        <w:br/>
        <w:t>- Feature completed</w:t>
      </w:r>
      <w:r>
        <w:br/>
        <w:t>- Testing performed</w:t>
      </w:r>
      <w:r>
        <w:br/>
        <w:t>- Known limitations</w:t>
      </w:r>
      <w:r>
        <w:br/>
        <w:t>- Request for UAT approval</w:t>
      </w:r>
      <w:r>
        <w:br/>
      </w:r>
      <w:r>
        <w:br/>
        <w:t>Maximum: 1 page</w:t>
      </w:r>
      <w:r>
        <w:br/>
      </w:r>
    </w:p>
    <w:p w14:paraId="3F0D1E40" w14:textId="77777777" w:rsidR="00935625" w:rsidRDefault="00AE24FD">
      <w:pPr>
        <w:pStyle w:val="Heading1"/>
      </w:pPr>
      <w:r>
        <w:t>PART 7 – SYSTEM DESIGN &amp; REASONING (BONUS 20 POINTS)</w:t>
      </w:r>
    </w:p>
    <w:p w14:paraId="754E4481" w14:textId="77777777" w:rsidR="00935625" w:rsidRDefault="00AE24FD">
      <w:r>
        <w:br/>
        <w:t>Management wants:</w:t>
      </w:r>
      <w:r>
        <w:br/>
        <w:t>- 10,000 users</w:t>
      </w:r>
      <w:r>
        <w:br/>
        <w:t>- Mobile access</w:t>
      </w:r>
      <w:r>
        <w:br/>
        <w:t>- Dashboard reporting</w:t>
      </w:r>
      <w:r>
        <w:br/>
        <w:t>- Audit logs</w:t>
      </w:r>
      <w:r>
        <w:br/>
        <w:t>- R</w:t>
      </w:r>
      <w:r>
        <w:t>ole-based permissions</w:t>
      </w:r>
      <w:r>
        <w:br/>
      </w:r>
      <w:r>
        <w:br/>
        <w:t>Question:</w:t>
      </w:r>
      <w:r>
        <w:br/>
        <w:t>Design a high-level architecture.</w:t>
      </w:r>
      <w:r>
        <w:br/>
      </w:r>
      <w:r>
        <w:br/>
        <w:t>Include:</w:t>
      </w:r>
      <w:r>
        <w:br/>
        <w:t>- Frontend</w:t>
      </w:r>
      <w:r>
        <w:br/>
        <w:t>- Backend</w:t>
      </w:r>
      <w:r>
        <w:br/>
        <w:t>- Database</w:t>
      </w:r>
      <w:r>
        <w:br/>
        <w:t>- Authentication</w:t>
      </w:r>
      <w:r>
        <w:br/>
        <w:t>- Logging</w:t>
      </w:r>
      <w:r>
        <w:br/>
        <w:t>- Deployment</w:t>
      </w:r>
      <w:r>
        <w:br/>
      </w:r>
      <w:r>
        <w:br/>
        <w:t>Explain WHY you selected each component.</w:t>
      </w:r>
      <w:r>
        <w:br/>
      </w:r>
    </w:p>
    <w:p w14:paraId="5F955432" w14:textId="4A9A0E85" w:rsidR="00935625" w:rsidRDefault="00AE24FD">
      <w:r>
        <w:br/>
      </w:r>
    </w:p>
    <w:sectPr w:rsidR="009356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C0"/>
    <w:rsid w:val="00034616"/>
    <w:rsid w:val="0006063C"/>
    <w:rsid w:val="0015074B"/>
    <w:rsid w:val="0029639D"/>
    <w:rsid w:val="00326F90"/>
    <w:rsid w:val="0065385A"/>
    <w:rsid w:val="00841999"/>
    <w:rsid w:val="00935625"/>
    <w:rsid w:val="00AA1D8D"/>
    <w:rsid w:val="00AE24FD"/>
    <w:rsid w:val="00B47730"/>
    <w:rsid w:val="00CB0664"/>
    <w:rsid w:val="00D67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9A1DF"/>
  <w14:defaultImageDpi w14:val="300"/>
  <w15:docId w15:val="{C7685099-DF4D-4309-875C-46CC60BD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6E856D-183E-44AE-9C69-D7793C57A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Jaymie Loraine Pidlaoan</cp:lastModifiedBy>
  <cp:revision>3</cp:revision>
  <dcterms:created xsi:type="dcterms:W3CDTF">2026-06-16T01:47:00Z</dcterms:created>
  <dcterms:modified xsi:type="dcterms:W3CDTF">2026-06-16T04:06:00Z</dcterms:modified>
  <cp:category/>
</cp:coreProperties>
</file>